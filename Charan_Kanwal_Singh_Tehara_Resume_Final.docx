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36"/>
        </w:rPr>
        <w:t>CHARAN KANWAL SINGH TEHARA</w:t>
      </w:r>
    </w:p>
    <w:p>
      <w:pPr>
        <w:spacing w:after="20"/>
        <w:jc w:val="center"/>
      </w:pPr>
      <w:r>
        <w:rPr>
          <w:sz w:val="18"/>
        </w:rPr>
        <w:t>Kharar, Punjab – 140301  |  7889238918  |  kanwalcharan74@gmail.com</w:t>
      </w:r>
    </w:p>
    <w:p>
      <w:pPr>
        <w:spacing w:after="80"/>
        <w:jc w:val="center"/>
      </w:pPr>
      <w:r>
        <w:rPr>
          <w:b/>
          <w:sz w:val="18"/>
        </w:rPr>
        <w:t>B.Tech. Computer Science &amp; Engineering | Expected Graduation: 2030</w:t>
      </w:r>
    </w:p>
    <w:p>
      <w:pPr>
        <w:spacing w:before="120" w:after="40"/>
        <w:pBdr>
          <w:bottom w:val="single" w:sz="5" w:space="1" w:color="808080"/>
        </w:pBdr>
      </w:pPr>
      <w:r>
        <w:rPr>
          <w:b/>
          <w:sz w:val="21"/>
        </w:rPr>
        <w:t>CAREER OBJECTIVE</w:t>
      </w:r>
    </w:p>
    <w:p>
      <w:pPr>
        <w:spacing w:after="20"/>
      </w:pPr>
      <w:r>
        <w:t>B.Tech. Computer Science &amp; Engineering student interested in software development, data structures and algorithms, blockchain, artificial intelligence, and modern web development. Building practical projects while strengthening problem-solving and system-design skills, with a focus on developing secure and reliable technology solutions.</w:t>
      </w:r>
    </w:p>
    <w:p>
      <w:pPr>
        <w:spacing w:before="120" w:after="40"/>
        <w:pBdr>
          <w:bottom w:val="single" w:sz="5" w:space="1" w:color="808080"/>
        </w:pBdr>
      </w:pPr>
      <w:r>
        <w:rPr>
          <w:b/>
          <w:sz w:val="21"/>
        </w:rPr>
        <w:t>EDUCATION</w:t>
      </w:r>
    </w:p>
    <w:p>
      <w:pPr>
        <w:spacing w:after="20"/>
      </w:pPr>
      <w:r>
        <w:rPr>
          <w:b/>
        </w:rPr>
        <w:t>B.Tech. – Computer Science &amp; Engineering</w:t>
      </w:r>
      <w:r>
        <w:t xml:space="preserve"> | Rayat Bahra University, Mohali</w:t>
      </w:r>
    </w:p>
    <w:p>
      <w:pPr>
        <w:spacing w:after="20"/>
      </w:pPr>
      <w:r>
        <w:t>Expected Graduation: 2030  |  CGPA: N/A</w:t>
      </w:r>
    </w:p>
    <w:p>
      <w:pPr>
        <w:spacing w:before="120" w:after="40"/>
        <w:pBdr>
          <w:bottom w:val="single" w:sz="5" w:space="1" w:color="808080"/>
        </w:pBdr>
      </w:pPr>
      <w:r>
        <w:rPr>
          <w:b/>
          <w:sz w:val="21"/>
        </w:rPr>
        <w:t>TECHNICAL SKILLS</w:t>
      </w:r>
    </w:p>
    <w:p>
      <w:pPr>
        <w:pStyle w:val="ListBullet"/>
        <w:spacing w:after="10"/>
        <w:ind w:left="259"/>
      </w:pPr>
      <w:r>
        <w:t>Programming: Rust, Python, JavaScript</w:t>
      </w:r>
    </w:p>
    <w:p>
      <w:pPr>
        <w:pStyle w:val="ListBullet"/>
        <w:spacing w:after="10"/>
        <w:ind w:left="259"/>
      </w:pPr>
      <w:r>
        <w:t>Frontend: React, Vite, HTML, CSS</w:t>
      </w:r>
    </w:p>
    <w:p>
      <w:pPr>
        <w:pStyle w:val="ListBullet"/>
        <w:spacing w:after="10"/>
        <w:ind w:left="259"/>
      </w:pPr>
      <w:r>
        <w:t>Computer Science: Data Structures &amp; Algorithms, problem solving, algorithmic patterns</w:t>
      </w:r>
    </w:p>
    <w:p>
      <w:pPr>
        <w:pStyle w:val="ListBullet"/>
        <w:spacing w:after="10"/>
        <w:ind w:left="259"/>
      </w:pPr>
      <w:r>
        <w:t>Blockchain &amp; Security: Blockchain architecture, multi-node ledgers, hashing, data integrity, Reed–Solomon error correction, watermarking</w:t>
      </w:r>
    </w:p>
    <w:p>
      <w:pPr>
        <w:pStyle w:val="ListBullet"/>
        <w:spacing w:after="10"/>
        <w:ind w:left="259"/>
      </w:pPr>
      <w:r>
        <w:t>AI: Generative AI fundamentals, Agentic AI fundamentals, machine-learning concepts</w:t>
      </w:r>
    </w:p>
    <w:p>
      <w:pPr>
        <w:pStyle w:val="ListBullet"/>
        <w:spacing w:after="10"/>
        <w:ind w:left="259"/>
      </w:pPr>
      <w:r>
        <w:t>Tools &amp; Technologies: Git, GitHub, npm, Cargo, VS Code</w:t>
      </w:r>
    </w:p>
    <w:p>
      <w:pPr>
        <w:spacing w:before="120" w:after="40"/>
        <w:pBdr>
          <w:bottom w:val="single" w:sz="5" w:space="1" w:color="808080"/>
        </w:pBdr>
      </w:pPr>
      <w:r>
        <w:rPr>
          <w:b/>
          <w:sz w:val="21"/>
        </w:rPr>
        <w:t>PROJECTS</w:t>
      </w:r>
    </w:p>
    <w:p>
      <w:pPr>
        <w:spacing w:after="20"/>
      </w:pPr>
      <w:r>
        <w:rPr>
          <w:b/>
          <w:sz w:val="20"/>
        </w:rPr>
        <w:t>SecureTrace – Offline Blockchain Security System</w:t>
      </w:r>
    </w:p>
    <w:p>
      <w:pPr>
        <w:pStyle w:val="ListBullet"/>
        <w:spacing w:after="10"/>
        <w:ind w:left="259"/>
      </w:pPr>
      <w:r>
        <w:t>Designed an offline-first security system focused on data integrity, verification, and tamper detection.</w:t>
      </w:r>
    </w:p>
    <w:p>
      <w:pPr>
        <w:pStyle w:val="ListBullet"/>
        <w:spacing w:after="10"/>
        <w:ind w:left="259"/>
      </w:pPr>
      <w:r>
        <w:t>Developing a Rust-based blockchain architecture using a 3-node ledger model for distributed record verification.</w:t>
      </w:r>
    </w:p>
    <w:p>
      <w:pPr>
        <w:pStyle w:val="ListBullet"/>
        <w:spacing w:after="10"/>
        <w:ind w:left="259"/>
      </w:pPr>
      <w:r>
        <w:t>Applying Reed–Solomon error-correction concepts to improve resilience against corrupted data.</w:t>
      </w:r>
    </w:p>
    <w:p>
      <w:pPr>
        <w:pStyle w:val="ListBullet"/>
        <w:spacing w:after="10"/>
        <w:ind w:left="259"/>
      </w:pPr>
      <w:r>
        <w:t>Using watermarking as an additional document/data protection and verification layer.</w:t>
      </w:r>
    </w:p>
    <w:p>
      <w:pPr>
        <w:pStyle w:val="ListBullet"/>
        <w:spacing w:after="10"/>
        <w:ind w:left="259"/>
      </w:pPr>
      <w:r>
        <w:t>Developing a React + Vite frontend dashboard for system status, document handling, and verification workflows.</w:t>
      </w:r>
    </w:p>
    <w:p>
      <w:pPr>
        <w:spacing w:after="20"/>
      </w:pPr>
      <w:r>
        <w:rPr>
          <w:b/>
          <w:sz w:val="20"/>
        </w:rPr>
        <w:t>E-Commerce Intelligence</w:t>
      </w:r>
    </w:p>
    <w:p>
      <w:pPr>
        <w:pStyle w:val="ListBullet"/>
        <w:spacing w:after="10"/>
        <w:ind w:left="259"/>
      </w:pPr>
      <w:r>
        <w:t>Developed as a data-oriented project focused on extracting useful intelligence from e-commerce information.</w:t>
      </w:r>
    </w:p>
    <w:p>
      <w:pPr>
        <w:pStyle w:val="ListBullet"/>
        <w:spacing w:after="10"/>
        <w:ind w:left="259"/>
      </w:pPr>
      <w:r>
        <w:t>Applied data science/data analysis concepts to organize, analyze, and interpret business-oriented data.</w:t>
      </w:r>
    </w:p>
    <w:p>
      <w:pPr>
        <w:spacing w:before="120" w:after="40"/>
        <w:pBdr>
          <w:bottom w:val="single" w:sz="5" w:space="1" w:color="808080"/>
        </w:pBdr>
      </w:pPr>
      <w:r>
        <w:rPr>
          <w:b/>
          <w:sz w:val="21"/>
        </w:rPr>
        <w:t>HACKATHONS &amp; ACHIEVEMENTS</w:t>
      </w:r>
    </w:p>
    <w:p>
      <w:pPr>
        <w:spacing w:after="20"/>
      </w:pPr>
      <w:r>
        <w:rPr>
          <w:b/>
        </w:rPr>
        <w:t>Smart India Hackathon (SIH) 2026</w:t>
      </w:r>
      <w:r>
        <w:t xml:space="preserve"> – Qualified Internal Round</w:t>
      </w:r>
    </w:p>
    <w:p>
      <w:pPr>
        <w:pStyle w:val="ListBullet"/>
        <w:spacing w:after="10"/>
        <w:ind w:left="259"/>
      </w:pPr>
      <w:r>
        <w:t>Participated in the Smart India Hackathon 2026 and qualified through the internal selection round.</w:t>
      </w:r>
    </w:p>
    <w:p>
      <w:pPr>
        <w:spacing w:before="120" w:after="40"/>
        <w:pBdr>
          <w:bottom w:val="single" w:sz="5" w:space="1" w:color="808080"/>
        </w:pBdr>
      </w:pPr>
      <w:r>
        <w:rPr>
          <w:b/>
          <w:sz w:val="21"/>
        </w:rPr>
        <w:t>RELEVANT LEARNING</w:t>
      </w:r>
    </w:p>
    <w:p>
      <w:pPr>
        <w:pStyle w:val="ListBullet"/>
        <w:spacing w:after="10"/>
        <w:ind w:left="259"/>
      </w:pPr>
      <w:r>
        <w:t>Data Structures &amp; Algorithms: dynamic programming, greedy algorithms, stacks, two pointers, sliding window, recursion, and problem-solving templates.</w:t>
      </w:r>
    </w:p>
    <w:p>
      <w:pPr>
        <w:pStyle w:val="ListBullet"/>
        <w:spacing w:after="10"/>
        <w:ind w:left="259"/>
      </w:pPr>
      <w:r>
        <w:t>Generative AI: core concepts, workflows, applications, and practical development.</w:t>
      </w:r>
    </w:p>
    <w:p>
      <w:pPr>
        <w:pStyle w:val="ListBullet"/>
        <w:spacing w:after="10"/>
        <w:ind w:left="259"/>
      </w:pPr>
      <w:r>
        <w:t>Agentic AI: agents, tools, orchestration, memory, and agent workflows.</w:t>
      </w:r>
    </w:p>
    <w:p>
      <w:pPr>
        <w:pStyle w:val="ListBullet"/>
        <w:spacing w:after="10"/>
        <w:ind w:left="259"/>
      </w:pPr>
      <w:r>
        <w:t>Blockchain: distributed ledgers, hashing, integrity verification, and fault/error resilience.</w:t>
      </w:r>
    </w:p>
    <w:p>
      <w:pPr>
        <w:spacing w:before="120" w:after="40"/>
        <w:pBdr>
          <w:bottom w:val="single" w:sz="5" w:space="1" w:color="808080"/>
        </w:pBdr>
      </w:pPr>
      <w:r>
        <w:rPr>
          <w:b/>
          <w:sz w:val="21"/>
        </w:rPr>
        <w:t>PERSONAL DETAILS</w:t>
      </w:r>
    </w:p>
    <w:p>
      <w:pPr>
        <w:spacing w:after="0"/>
      </w:pPr>
      <w:r>
        <w:rPr>
          <w:b/>
        </w:rPr>
        <w:t xml:space="preserve">Name: </w:t>
      </w:r>
      <w:r>
        <w:t>Charan Kanwal Singh Tehara</w:t>
      </w:r>
      <w:r>
        <w:rPr>
          <w:b/>
        </w:rPr>
        <w:t xml:space="preserve">    Location: </w:t>
      </w:r>
      <w:r>
        <w:t>Kharar, Punjab – 140301</w:t>
      </w:r>
    </w:p>
    <w:sectPr w:rsidR="00FC693F" w:rsidRPr="0006063C" w:rsidSect="00034616">
      <w:pgSz w:w="12240" w:h="15840"/>
      <w:pgMar w:top="720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